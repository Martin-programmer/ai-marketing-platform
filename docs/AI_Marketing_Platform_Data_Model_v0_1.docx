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Data Model и миграции (MVP)</w:t>
      </w:r>
    </w:p>
    <w:p>
      <w:pPr>
        <w:jc w:val="center"/>
      </w:pPr>
      <w:r>
        <w:rPr>
          <w:sz w:val="24"/>
        </w:rPr>
        <w:t>AI Marketing Platform – PostgreSQL схема</w:t>
        <w:br/>
        <w:t>Версия: 0.1 • Дата: 02.03.2026</w:t>
      </w:r>
    </w:p>
    <w:p/>
    <w:p>
      <w:pPr>
        <w:pStyle w:val="Heading1"/>
      </w:pPr>
      <w:r>
        <w:t>1. Принципи</w:t>
      </w:r>
    </w:p>
    <w:p>
      <w:pPr>
        <w:pStyle w:val="ListBullet"/>
      </w:pPr>
      <w:r>
        <w:t>Shared schema multi-tenant: всички tenant таблици имат agency_id.</w:t>
      </w:r>
    </w:p>
    <w:p>
      <w:pPr>
        <w:pStyle w:val="ListBullet"/>
      </w:pPr>
      <w:r>
        <w:t>Въвеждаме PostgreSQL Row Level Security (RLS) за ключовите tenant таблици.</w:t>
      </w:r>
    </w:p>
    <w:p>
      <w:pPr>
        <w:pStyle w:val="ListBullet"/>
      </w:pPr>
      <w:r>
        <w:t>Всички връзки имат foreign keys и ON DELETE RESTRICT (по подразбиране).</w:t>
      </w:r>
    </w:p>
    <w:p>
      <w:pPr>
        <w:pStyle w:val="ListBullet"/>
      </w:pPr>
      <w:r>
        <w:t>Всички timestamps са timestamptz (UTC). В UI се показват по timezone на клиента.</w:t>
      </w:r>
    </w:p>
    <w:p>
      <w:pPr>
        <w:pStyle w:val="ListBullet"/>
      </w:pPr>
      <w:r>
        <w:t>Денормализация се допуска само в аналитични таблици (InsightDaily).</w:t>
      </w:r>
    </w:p>
    <w:p>
      <w:pPr>
        <w:pStyle w:val="ListBullet"/>
      </w:pPr>
      <w:r>
        <w:t>JSONB се използва само за полета с честа еволюция (targeting, creative payload), но query-able полета се нормализират.</w:t>
      </w:r>
    </w:p>
    <w:p>
      <w:pPr>
        <w:pStyle w:val="Heading1"/>
      </w:pPr>
      <w:r>
        <w:t>2. Схема – таблици (MVP)</w:t>
      </w:r>
    </w:p>
    <w:p>
      <w:r>
        <w:t>Типове данни: UUID, text, boolean, integer, numeric(18,6), timestamptz, jsonb.</w:t>
      </w:r>
    </w:p>
    <w:p>
      <w:pPr>
        <w:pStyle w:val="Heading2"/>
      </w:pPr>
      <w:r>
        <w:t>2.1 agency</w:t>
      </w:r>
    </w:p>
    <w:p>
      <w:r>
        <w:t>Маркетингова агенция (tenant root).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Колона</w:t>
            </w:r>
          </w:p>
        </w:tc>
        <w:tc>
          <w:tcPr>
            <w:tcW w:type="dxa" w:w="2436"/>
          </w:tcPr>
          <w:p>
            <w:r>
              <w:t>Тип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>
              <w:t>Бележки</w:t>
            </w:r>
          </w:p>
        </w:tc>
      </w:tr>
      <w:tr>
        <w:tc>
          <w:tcPr>
            <w:tcW w:type="dxa" w:w="2436"/>
          </w:tcPr>
          <w:p>
            <w:r>
              <w:t>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PK</w:t>
            </w:r>
          </w:p>
        </w:tc>
      </w:tr>
      <w:tr>
        <w:tc>
          <w:tcPr>
            <w:tcW w:type="dxa" w:w="2436"/>
          </w:tcPr>
          <w:p>
            <w:r>
              <w:t>name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status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ACTIVE | SUSPENDED | DELETED</w:t>
            </w:r>
          </w:p>
        </w:tc>
      </w:tr>
      <w:tr>
        <w:tc>
          <w:tcPr>
            <w:tcW w:type="dxa" w:w="2436"/>
          </w:tcPr>
          <w:p>
            <w:r>
              <w:t>plan_code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FREE | PRO | ENTERPRISE (MVP: FREE/PRO)</w:t>
            </w:r>
          </w:p>
        </w:tc>
      </w:tr>
      <w:tr>
        <w:tc>
          <w:tcPr>
            <w:tcW w:type="dxa" w:w="2436"/>
          </w:tcPr>
          <w:p>
            <w:r>
              <w:t>created_at</w:t>
            </w:r>
          </w:p>
        </w:tc>
        <w:tc>
          <w:tcPr>
            <w:tcW w:type="dxa" w:w="2436"/>
          </w:tcPr>
          <w:p>
            <w:r>
              <w:t>timestamptz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default now()</w:t>
            </w:r>
          </w:p>
        </w:tc>
      </w:tr>
      <w:tr>
        <w:tc>
          <w:tcPr>
            <w:tcW w:type="dxa" w:w="2436"/>
          </w:tcPr>
          <w:p>
            <w:r>
              <w:t>updated_at</w:t>
            </w:r>
          </w:p>
        </w:tc>
        <w:tc>
          <w:tcPr>
            <w:tcW w:type="dxa" w:w="2436"/>
          </w:tcPr>
          <w:p>
            <w:r>
              <w:t>timestamptz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default now()</w:t>
            </w:r>
          </w:p>
        </w:tc>
      </w:tr>
    </w:tbl>
    <w:p>
      <w:r>
        <w:t>Ограничения:</w:t>
      </w:r>
    </w:p>
    <w:p>
      <w:pPr>
        <w:pStyle w:val="ListBullet"/>
      </w:pPr>
      <w:r>
        <w:t>PK (id)</w:t>
      </w:r>
    </w:p>
    <w:p>
      <w:pPr>
        <w:pStyle w:val="ListBullet"/>
      </w:pPr>
      <w:r>
        <w:t>UNIQUE (name)</w:t>
      </w:r>
    </w:p>
    <w:p>
      <w:r>
        <w:t>Индекси:</w:t>
      </w:r>
    </w:p>
    <w:p>
      <w:pPr>
        <w:pStyle w:val="ListBullet"/>
      </w:pPr>
      <w:r>
        <w:t>INDEX (status)</w:t>
      </w:r>
    </w:p>
    <w:p/>
    <w:p>
      <w:pPr>
        <w:pStyle w:val="Heading2"/>
      </w:pPr>
      <w:r>
        <w:t>2.2 user_account</w:t>
      </w:r>
    </w:p>
    <w:p>
      <w:r>
        <w:t>Потребители на платформата (agency users + client users + owner admin).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Колона</w:t>
            </w:r>
          </w:p>
        </w:tc>
        <w:tc>
          <w:tcPr>
            <w:tcW w:type="dxa" w:w="2436"/>
          </w:tcPr>
          <w:p>
            <w:r>
              <w:t>Тип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>
              <w:t>Бележки</w:t>
            </w:r>
          </w:p>
        </w:tc>
      </w:tr>
      <w:tr>
        <w:tc>
          <w:tcPr>
            <w:tcW w:type="dxa" w:w="2436"/>
          </w:tcPr>
          <w:p>
            <w:r>
              <w:t>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PK</w:t>
            </w:r>
          </w:p>
        </w:tc>
      </w:tr>
      <w:tr>
        <w:tc>
          <w:tcPr>
            <w:tcW w:type="dxa" w:w="2436"/>
          </w:tcPr>
          <w:p>
            <w:r>
              <w:t>agency_id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>
              <w:t>NULL само за OWNER_ADMIN</w:t>
            </w:r>
          </w:p>
        </w:tc>
      </w:tr>
      <w:tr>
        <w:tc>
          <w:tcPr>
            <w:tcW w:type="dxa" w:w="2436"/>
          </w:tcPr>
          <w:p>
            <w:r>
              <w:t>client_id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>
              <w:t>попълнен само за CLIENT_USER</w:t>
            </w:r>
          </w:p>
        </w:tc>
      </w:tr>
      <w:tr>
        <w:tc>
          <w:tcPr>
            <w:tcW w:type="dxa" w:w="2436"/>
          </w:tcPr>
          <w:p>
            <w:r>
              <w:t>role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OWNER_ADMIN | AGENCY_ADMIN | AGENCY_USER | CLIENT_USER</w:t>
            </w:r>
          </w:p>
        </w:tc>
      </w:tr>
      <w:tr>
        <w:tc>
          <w:tcPr>
            <w:tcW w:type="dxa" w:w="2436"/>
          </w:tcPr>
          <w:p>
            <w:r>
              <w:t>email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cognito_sub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уникален идентификатор от Cognito</w:t>
            </w:r>
          </w:p>
        </w:tc>
      </w:tr>
      <w:tr>
        <w:tc>
          <w:tcPr>
            <w:tcW w:type="dxa" w:w="2436"/>
          </w:tcPr>
          <w:p>
            <w:r>
              <w:t>status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ACTIVE | INVITED | DISABLED</w:t>
            </w:r>
          </w:p>
        </w:tc>
      </w:tr>
      <w:tr>
        <w:tc>
          <w:tcPr>
            <w:tcW w:type="dxa" w:w="2436"/>
          </w:tcPr>
          <w:p>
            <w:r>
              <w:t>created_at</w:t>
            </w:r>
          </w:p>
        </w:tc>
        <w:tc>
          <w:tcPr>
            <w:tcW w:type="dxa" w:w="2436"/>
          </w:tcPr>
          <w:p>
            <w:r>
              <w:t>timestamptz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updated_at</w:t>
            </w:r>
          </w:p>
        </w:tc>
        <w:tc>
          <w:tcPr>
            <w:tcW w:type="dxa" w:w="2436"/>
          </w:tcPr>
          <w:p>
            <w:r>
              <w:t>timestamptz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</w:tbl>
    <w:p>
      <w:r>
        <w:t>Ограничения:</w:t>
      </w:r>
    </w:p>
    <w:p>
      <w:pPr>
        <w:pStyle w:val="ListBullet"/>
      </w:pPr>
      <w:r>
        <w:t>PK (id)</w:t>
      </w:r>
    </w:p>
    <w:p>
      <w:pPr>
        <w:pStyle w:val="ListBullet"/>
      </w:pPr>
      <w:r>
        <w:t>UNIQUE (email)</w:t>
      </w:r>
    </w:p>
    <w:p>
      <w:pPr>
        <w:pStyle w:val="ListBullet"/>
      </w:pPr>
      <w:r>
        <w:t>UNIQUE (cognito_sub)</w:t>
      </w:r>
    </w:p>
    <w:p>
      <w:pPr>
        <w:pStyle w:val="ListBullet"/>
      </w:pPr>
      <w:r>
        <w:t>CHECK: ако role=CLIENT_USER =&gt; client_id IS NOT NULL и agency_id IS NOT NULL</w:t>
      </w:r>
    </w:p>
    <w:p>
      <w:pPr>
        <w:pStyle w:val="ListBullet"/>
      </w:pPr>
      <w:r>
        <w:t>CHECK: ако role=OWNER_ADMIN =&gt; agency_id IS NULL</w:t>
      </w:r>
    </w:p>
    <w:p>
      <w:r>
        <w:t>Индекси:</w:t>
      </w:r>
    </w:p>
    <w:p>
      <w:pPr>
        <w:pStyle w:val="ListBullet"/>
      </w:pPr>
      <w:r>
        <w:t>INDEX (agency_id, role)</w:t>
      </w:r>
    </w:p>
    <w:p>
      <w:pPr>
        <w:pStyle w:val="ListBullet"/>
      </w:pPr>
      <w:r>
        <w:t>INDEX (client_id)</w:t>
      </w:r>
    </w:p>
    <w:p/>
    <w:p>
      <w:pPr>
        <w:pStyle w:val="Heading2"/>
      </w:pPr>
      <w:r>
        <w:t>2.3 client</w:t>
      </w:r>
    </w:p>
    <w:p>
      <w:r>
        <w:t>Клиент на агенцията.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Колона</w:t>
            </w:r>
          </w:p>
        </w:tc>
        <w:tc>
          <w:tcPr>
            <w:tcW w:type="dxa" w:w="2436"/>
          </w:tcPr>
          <w:p>
            <w:r>
              <w:t>Тип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>
              <w:t>Бележки</w:t>
            </w:r>
          </w:p>
        </w:tc>
      </w:tr>
      <w:tr>
        <w:tc>
          <w:tcPr>
            <w:tcW w:type="dxa" w:w="2436"/>
          </w:tcPr>
          <w:p>
            <w:r>
              <w:t>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PK</w:t>
            </w:r>
          </w:p>
        </w:tc>
      </w:tr>
      <w:tr>
        <w:tc>
          <w:tcPr>
            <w:tcW w:type="dxa" w:w="2436"/>
          </w:tcPr>
          <w:p>
            <w:r>
              <w:t>agency_id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FK -&gt; agency(id)</w:t>
            </w:r>
          </w:p>
        </w:tc>
      </w:tr>
      <w:tr>
        <w:tc>
          <w:tcPr>
            <w:tcW w:type="dxa" w:w="2436"/>
          </w:tcPr>
          <w:p>
            <w:r>
              <w:t>name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industry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status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ACTIVE | PAUSED | INACTIVE</w:t>
            </w:r>
          </w:p>
        </w:tc>
      </w:tr>
      <w:tr>
        <w:tc>
          <w:tcPr>
            <w:tcW w:type="dxa" w:w="2436"/>
          </w:tcPr>
          <w:p>
            <w:r>
              <w:t>timezone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IANA TZ, default 'Europe/Sofia'</w:t>
            </w:r>
          </w:p>
        </w:tc>
      </w:tr>
      <w:tr>
        <w:tc>
          <w:tcPr>
            <w:tcW w:type="dxa" w:w="2436"/>
          </w:tcPr>
          <w:p>
            <w:r>
              <w:t>currency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ISO 4217, default 'BGN'</w:t>
            </w:r>
          </w:p>
        </w:tc>
      </w:tr>
      <w:tr>
        <w:tc>
          <w:tcPr>
            <w:tcW w:type="dxa" w:w="2436"/>
          </w:tcPr>
          <w:p>
            <w:r>
              <w:t>created_at</w:t>
            </w:r>
          </w:p>
        </w:tc>
        <w:tc>
          <w:tcPr>
            <w:tcW w:type="dxa" w:w="2436"/>
          </w:tcPr>
          <w:p>
            <w:r>
              <w:t>timestamptz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updated_at</w:t>
            </w:r>
          </w:p>
        </w:tc>
        <w:tc>
          <w:tcPr>
            <w:tcW w:type="dxa" w:w="2436"/>
          </w:tcPr>
          <w:p>
            <w:r>
              <w:t>timestamptz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</w:tbl>
    <w:p>
      <w:r>
        <w:t>Ограничения:</w:t>
      </w:r>
    </w:p>
    <w:p>
      <w:pPr>
        <w:pStyle w:val="ListBullet"/>
      </w:pPr>
      <w:r>
        <w:t>FK (agency_id) REFERENCES agency(id)</w:t>
      </w:r>
    </w:p>
    <w:p>
      <w:pPr>
        <w:pStyle w:val="ListBullet"/>
      </w:pPr>
      <w:r>
        <w:t>UNIQUE (agency_id, name)</w:t>
      </w:r>
    </w:p>
    <w:p>
      <w:r>
        <w:t>Индекси:</w:t>
      </w:r>
    </w:p>
    <w:p>
      <w:pPr>
        <w:pStyle w:val="ListBullet"/>
      </w:pPr>
      <w:r>
        <w:t>INDEX (agency_id, status)</w:t>
      </w:r>
    </w:p>
    <w:p/>
    <w:p>
      <w:pPr>
        <w:pStyle w:val="Heading2"/>
      </w:pPr>
      <w:r>
        <w:t>2.4 client_profile</w:t>
      </w:r>
    </w:p>
    <w:p>
      <w:r>
        <w:t>Бизнес профил / knowledge base за AI и консистентност.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Колона</w:t>
            </w:r>
          </w:p>
        </w:tc>
        <w:tc>
          <w:tcPr>
            <w:tcW w:type="dxa" w:w="2436"/>
          </w:tcPr>
          <w:p>
            <w:r>
              <w:t>Тип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>
              <w:t>Бележки</w:t>
            </w:r>
          </w:p>
        </w:tc>
      </w:tr>
      <w:tr>
        <w:tc>
          <w:tcPr>
            <w:tcW w:type="dxa" w:w="2436"/>
          </w:tcPr>
          <w:p>
            <w:r>
              <w:t>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PK</w:t>
            </w:r>
          </w:p>
        </w:tc>
      </w:tr>
      <w:tr>
        <w:tc>
          <w:tcPr>
            <w:tcW w:type="dxa" w:w="2436"/>
          </w:tcPr>
          <w:p>
            <w:r>
              <w:t>agency_id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денормализация за RLS</w:t>
            </w:r>
          </w:p>
        </w:tc>
      </w:tr>
      <w:tr>
        <w:tc>
          <w:tcPr>
            <w:tcW w:type="dxa" w:w="2436"/>
          </w:tcPr>
          <w:p>
            <w:r>
              <w:t>client_id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FK -&gt; client(id)</w:t>
            </w:r>
          </w:p>
        </w:tc>
      </w:tr>
      <w:tr>
        <w:tc>
          <w:tcPr>
            <w:tcW w:type="dxa" w:w="2436"/>
          </w:tcPr>
          <w:p>
            <w:r>
              <w:t>website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profile_json</w:t>
            </w:r>
          </w:p>
        </w:tc>
        <w:tc>
          <w:tcPr>
            <w:tcW w:type="dxa" w:w="2436"/>
          </w:tcPr>
          <w:p>
            <w:r>
              <w:t>jsonb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структурирани полета: USP, offers, audiences, tone, конкуренти, ограничения</w:t>
            </w:r>
          </w:p>
        </w:tc>
      </w:tr>
      <w:tr>
        <w:tc>
          <w:tcPr>
            <w:tcW w:type="dxa" w:w="2436"/>
          </w:tcPr>
          <w:p>
            <w:r>
              <w:t>created_at</w:t>
            </w:r>
          </w:p>
        </w:tc>
        <w:tc>
          <w:tcPr>
            <w:tcW w:type="dxa" w:w="2436"/>
          </w:tcPr>
          <w:p>
            <w:r>
              <w:t>timestamptz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updated_at</w:t>
            </w:r>
          </w:p>
        </w:tc>
        <w:tc>
          <w:tcPr>
            <w:tcW w:type="dxa" w:w="2436"/>
          </w:tcPr>
          <w:p>
            <w:r>
              <w:t>timestamptz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</w:tbl>
    <w:p>
      <w:r>
        <w:t>Ограничения:</w:t>
      </w:r>
    </w:p>
    <w:p>
      <w:pPr>
        <w:pStyle w:val="ListBullet"/>
      </w:pPr>
      <w:r>
        <w:t>FK (client_id) REFERENCES client(id)</w:t>
      </w:r>
    </w:p>
    <w:p>
      <w:pPr>
        <w:pStyle w:val="ListBullet"/>
      </w:pPr>
      <w:r>
        <w:t>UNIQUE (client_id)</w:t>
      </w:r>
    </w:p>
    <w:p>
      <w:r>
        <w:t>Индекси:</w:t>
      </w:r>
    </w:p>
    <w:p>
      <w:pPr>
        <w:pStyle w:val="ListBullet"/>
      </w:pPr>
      <w:r>
        <w:t>INDEX (agency_id, client_id)</w:t>
      </w:r>
    </w:p>
    <w:p/>
    <w:p>
      <w:pPr>
        <w:pStyle w:val="Heading2"/>
      </w:pPr>
      <w:r>
        <w:t>2.5 user_client_permission</w:t>
      </w:r>
    </w:p>
    <w:p>
      <w:r>
        <w:t>Client-scoped права за agency users (READ/WRITE/APPROVE/ADMIN).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Колона</w:t>
            </w:r>
          </w:p>
        </w:tc>
        <w:tc>
          <w:tcPr>
            <w:tcW w:type="dxa" w:w="2436"/>
          </w:tcPr>
          <w:p>
            <w:r>
              <w:t>Тип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>
              <w:t>Бележки</w:t>
            </w:r>
          </w:p>
        </w:tc>
      </w:tr>
      <w:tr>
        <w:tc>
          <w:tcPr>
            <w:tcW w:type="dxa" w:w="2436"/>
          </w:tcPr>
          <w:p>
            <w:r>
              <w:t>user_id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FK -&gt; user_account(id)</w:t>
            </w:r>
          </w:p>
        </w:tc>
      </w:tr>
      <w:tr>
        <w:tc>
          <w:tcPr>
            <w:tcW w:type="dxa" w:w="2436"/>
          </w:tcPr>
          <w:p>
            <w:r>
              <w:t>client_id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FK -&gt; client(id)</w:t>
            </w:r>
          </w:p>
        </w:tc>
      </w:tr>
      <w:tr>
        <w:tc>
          <w:tcPr>
            <w:tcW w:type="dxa" w:w="2436"/>
          </w:tcPr>
          <w:p>
            <w:r>
              <w:t>permission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READ | WRITE | APPROVE | ADMIN</w:t>
            </w:r>
          </w:p>
        </w:tc>
      </w:tr>
      <w:tr>
        <w:tc>
          <w:tcPr>
            <w:tcW w:type="dxa" w:w="2436"/>
          </w:tcPr>
          <w:p>
            <w:r>
              <w:t>created_at</w:t>
            </w:r>
          </w:p>
        </w:tc>
        <w:tc>
          <w:tcPr>
            <w:tcW w:type="dxa" w:w="2436"/>
          </w:tcPr>
          <w:p>
            <w:r>
              <w:t>timestamptz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</w:tbl>
    <w:p>
      <w:r>
        <w:t>Ограничения:</w:t>
      </w:r>
    </w:p>
    <w:p>
      <w:pPr>
        <w:pStyle w:val="ListBullet"/>
      </w:pPr>
      <w:r>
        <w:t>PRIMARY KEY (user_id, client_id, permission)</w:t>
      </w:r>
    </w:p>
    <w:p>
      <w:r>
        <w:t>Индекси:</w:t>
      </w:r>
    </w:p>
    <w:p>
      <w:pPr>
        <w:pStyle w:val="ListBullet"/>
      </w:pPr>
      <w:r>
        <w:t>INDEX (client_id, permission)</w:t>
      </w:r>
    </w:p>
    <w:p/>
    <w:p>
      <w:pPr>
        <w:pStyle w:val="Heading2"/>
      </w:pPr>
      <w:r>
        <w:t>2.6 meta_connection</w:t>
      </w:r>
    </w:p>
    <w:p>
      <w:r>
        <w:t>Връзка към Meta ad account за конкретен клиент.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Колона</w:t>
            </w:r>
          </w:p>
        </w:tc>
        <w:tc>
          <w:tcPr>
            <w:tcW w:type="dxa" w:w="2436"/>
          </w:tcPr>
          <w:p>
            <w:r>
              <w:t>Тип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>
              <w:t>Бележки</w:t>
            </w:r>
          </w:p>
        </w:tc>
      </w:tr>
      <w:tr>
        <w:tc>
          <w:tcPr>
            <w:tcW w:type="dxa" w:w="2436"/>
          </w:tcPr>
          <w:p>
            <w:r>
              <w:t>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PK</w:t>
            </w:r>
          </w:p>
        </w:tc>
      </w:tr>
      <w:tr>
        <w:tc>
          <w:tcPr>
            <w:tcW w:type="dxa" w:w="2436"/>
          </w:tcPr>
          <w:p>
            <w:r>
              <w:t>agency_id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client_id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ad_account_id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например act_123...</w:t>
            </w:r>
          </w:p>
        </w:tc>
      </w:tr>
      <w:tr>
        <w:tc>
          <w:tcPr>
            <w:tcW w:type="dxa" w:w="2436"/>
          </w:tcPr>
          <w:p>
            <w:r>
              <w:t>pixel_id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page_id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access_token_enc</w:t>
            </w:r>
          </w:p>
        </w:tc>
        <w:tc>
          <w:tcPr>
            <w:tcW w:type="dxa" w:w="2436"/>
          </w:tcPr>
          <w:p>
            <w:r>
              <w:t>bytea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encrypted blob (envelope encryption)</w:t>
            </w:r>
          </w:p>
        </w:tc>
      </w:tr>
      <w:tr>
        <w:tc>
          <w:tcPr>
            <w:tcW w:type="dxa" w:w="2436"/>
          </w:tcPr>
          <w:p>
            <w:r>
              <w:t>token_key_id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KMS key id/alias</w:t>
            </w:r>
          </w:p>
        </w:tc>
      </w:tr>
      <w:tr>
        <w:tc>
          <w:tcPr>
            <w:tcW w:type="dxa" w:w="2436"/>
          </w:tcPr>
          <w:p>
            <w:r>
              <w:t>status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CONNECTED | DISCONNECTED | ERROR</w:t>
            </w:r>
          </w:p>
        </w:tc>
      </w:tr>
      <w:tr>
        <w:tc>
          <w:tcPr>
            <w:tcW w:type="dxa" w:w="2436"/>
          </w:tcPr>
          <w:p>
            <w:r>
              <w:t>connected_at</w:t>
            </w:r>
          </w:p>
        </w:tc>
        <w:tc>
          <w:tcPr>
            <w:tcW w:type="dxa" w:w="2436"/>
          </w:tcPr>
          <w:p>
            <w:r>
              <w:t>timestamptz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last_sync_at</w:t>
            </w:r>
          </w:p>
        </w:tc>
        <w:tc>
          <w:tcPr>
            <w:tcW w:type="dxa" w:w="2436"/>
          </w:tcPr>
          <w:p>
            <w:r>
              <w:t>timestamptz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last_error_code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last_error_message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created_at</w:t>
            </w:r>
          </w:p>
        </w:tc>
        <w:tc>
          <w:tcPr>
            <w:tcW w:type="dxa" w:w="2436"/>
          </w:tcPr>
          <w:p>
            <w:r>
              <w:t>timestamptz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updated_at</w:t>
            </w:r>
          </w:p>
        </w:tc>
        <w:tc>
          <w:tcPr>
            <w:tcW w:type="dxa" w:w="2436"/>
          </w:tcPr>
          <w:p>
            <w:r>
              <w:t>timestamptz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</w:tbl>
    <w:p>
      <w:r>
        <w:t>Ограничения:</w:t>
      </w:r>
    </w:p>
    <w:p>
      <w:pPr>
        <w:pStyle w:val="ListBullet"/>
      </w:pPr>
      <w:r>
        <w:t>FK (client_id) REFERENCES client(id)</w:t>
      </w:r>
    </w:p>
    <w:p>
      <w:pPr>
        <w:pStyle w:val="ListBullet"/>
      </w:pPr>
      <w:r>
        <w:t>UNIQUE (client_id)</w:t>
      </w:r>
    </w:p>
    <w:p>
      <w:r>
        <w:t>Индекси:</w:t>
      </w:r>
    </w:p>
    <w:p>
      <w:pPr>
        <w:pStyle w:val="ListBullet"/>
      </w:pPr>
      <w:r>
        <w:t>INDEX (agency_id, status)</w:t>
      </w:r>
    </w:p>
    <w:p>
      <w:pPr>
        <w:pStyle w:val="ListBullet"/>
      </w:pPr>
      <w:r>
        <w:t>INDEX (client_id)</w:t>
      </w:r>
    </w:p>
    <w:p/>
    <w:p>
      <w:pPr>
        <w:pStyle w:val="Heading2"/>
      </w:pPr>
      <w:r>
        <w:t>2.7 meta_sync_job</w:t>
      </w:r>
    </w:p>
    <w:p>
      <w:r>
        <w:t>Състояние и идемпотентност за sync jobs.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Колона</w:t>
            </w:r>
          </w:p>
        </w:tc>
        <w:tc>
          <w:tcPr>
            <w:tcW w:type="dxa" w:w="2436"/>
          </w:tcPr>
          <w:p>
            <w:r>
              <w:t>Тип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>
              <w:t>Бележки</w:t>
            </w:r>
          </w:p>
        </w:tc>
      </w:tr>
      <w:tr>
        <w:tc>
          <w:tcPr>
            <w:tcW w:type="dxa" w:w="2436"/>
          </w:tcPr>
          <w:p>
            <w:r>
              <w:t>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PK</w:t>
            </w:r>
          </w:p>
        </w:tc>
      </w:tr>
      <w:tr>
        <w:tc>
          <w:tcPr>
            <w:tcW w:type="dxa" w:w="2436"/>
          </w:tcPr>
          <w:p>
            <w:r>
              <w:t>agency_id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client_id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job_type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INITIAL | DAILY | MANUAL</w:t>
            </w:r>
          </w:p>
        </w:tc>
      </w:tr>
      <w:tr>
        <w:tc>
          <w:tcPr>
            <w:tcW w:type="dxa" w:w="2436"/>
          </w:tcPr>
          <w:p>
            <w:r>
              <w:t>job_status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PENDING | RUNNING | SUCCESS | FAILED</w:t>
            </w:r>
          </w:p>
        </w:tc>
      </w:tr>
      <w:tr>
        <w:tc>
          <w:tcPr>
            <w:tcW w:type="dxa" w:w="2436"/>
          </w:tcPr>
          <w:p>
            <w:r>
              <w:t>idempotency_key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UNIQUE ключ за повторения</w:t>
            </w:r>
          </w:p>
        </w:tc>
      </w:tr>
      <w:tr>
        <w:tc>
          <w:tcPr>
            <w:tcW w:type="dxa" w:w="2436"/>
          </w:tcPr>
          <w:p>
            <w:r>
              <w:t>requested_at</w:t>
            </w:r>
          </w:p>
        </w:tc>
        <w:tc>
          <w:tcPr>
            <w:tcW w:type="dxa" w:w="2436"/>
          </w:tcPr>
          <w:p>
            <w:r>
              <w:t>timestamptz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started_at</w:t>
            </w:r>
          </w:p>
        </w:tc>
        <w:tc>
          <w:tcPr>
            <w:tcW w:type="dxa" w:w="2436"/>
          </w:tcPr>
          <w:p>
            <w:r>
              <w:t>timestamptz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finished_at</w:t>
            </w:r>
          </w:p>
        </w:tc>
        <w:tc>
          <w:tcPr>
            <w:tcW w:type="dxa" w:w="2436"/>
          </w:tcPr>
          <w:p>
            <w:r>
              <w:t>timestamptz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stats_json</w:t>
            </w:r>
          </w:p>
        </w:tc>
        <w:tc>
          <w:tcPr>
            <w:tcW w:type="dxa" w:w="2436"/>
          </w:tcPr>
          <w:p>
            <w:r>
              <w:t>jsonb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>
              <w:t>count-и, duration, retries</w:t>
            </w:r>
          </w:p>
        </w:tc>
      </w:tr>
      <w:tr>
        <w:tc>
          <w:tcPr>
            <w:tcW w:type="dxa" w:w="2436"/>
          </w:tcPr>
          <w:p>
            <w:r>
              <w:t>error_json</w:t>
            </w:r>
          </w:p>
        </w:tc>
        <w:tc>
          <w:tcPr>
            <w:tcW w:type="dxa" w:w="2436"/>
          </w:tcPr>
          <w:p>
            <w:r>
              <w:t>jsonb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/>
          </w:p>
        </w:tc>
      </w:tr>
    </w:tbl>
    <w:p>
      <w:r>
        <w:t>Ограничения:</w:t>
      </w:r>
    </w:p>
    <w:p>
      <w:pPr>
        <w:pStyle w:val="ListBullet"/>
      </w:pPr>
      <w:r>
        <w:t>UNIQUE (idempotency_key)</w:t>
      </w:r>
    </w:p>
    <w:p>
      <w:r>
        <w:t>Индекси:</w:t>
      </w:r>
    </w:p>
    <w:p>
      <w:pPr>
        <w:pStyle w:val="ListBullet"/>
      </w:pPr>
      <w:r>
        <w:t>INDEX (agency_id, client_id, job_status)</w:t>
      </w:r>
    </w:p>
    <w:p/>
    <w:p>
      <w:pPr>
        <w:pStyle w:val="Heading2"/>
      </w:pPr>
      <w:r>
        <w:t>2.8 creative_asset</w:t>
      </w:r>
    </w:p>
    <w:p>
      <w:r>
        <w:t>Качен криейтив файл (image/video).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Колона</w:t>
            </w:r>
          </w:p>
        </w:tc>
        <w:tc>
          <w:tcPr>
            <w:tcW w:type="dxa" w:w="2436"/>
          </w:tcPr>
          <w:p>
            <w:r>
              <w:t>Тип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>
              <w:t>Бележки</w:t>
            </w:r>
          </w:p>
        </w:tc>
      </w:tr>
      <w:tr>
        <w:tc>
          <w:tcPr>
            <w:tcW w:type="dxa" w:w="2436"/>
          </w:tcPr>
          <w:p>
            <w:r>
              <w:t>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PK</w:t>
            </w:r>
          </w:p>
        </w:tc>
      </w:tr>
      <w:tr>
        <w:tc>
          <w:tcPr>
            <w:tcW w:type="dxa" w:w="2436"/>
          </w:tcPr>
          <w:p>
            <w:r>
              <w:t>agency_id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client_id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asset_type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IMAGE | VIDEO | DOC</w:t>
            </w:r>
          </w:p>
        </w:tc>
      </w:tr>
      <w:tr>
        <w:tc>
          <w:tcPr>
            <w:tcW w:type="dxa" w:w="2436"/>
          </w:tcPr>
          <w:p>
            <w:r>
              <w:t>s3_bucket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s3_key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original_filename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mime_type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size_bytes</w:t>
            </w:r>
          </w:p>
        </w:tc>
        <w:tc>
          <w:tcPr>
            <w:tcW w:type="dxa" w:w="2436"/>
          </w:tcPr>
          <w:p>
            <w:r>
              <w:t>bigint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width_px</w:t>
            </w:r>
          </w:p>
        </w:tc>
        <w:tc>
          <w:tcPr>
            <w:tcW w:type="dxa" w:w="2436"/>
          </w:tcPr>
          <w:p>
            <w:r>
              <w:t>integer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>
              <w:t>само за image/video</w:t>
            </w:r>
          </w:p>
        </w:tc>
      </w:tr>
      <w:tr>
        <w:tc>
          <w:tcPr>
            <w:tcW w:type="dxa" w:w="2436"/>
          </w:tcPr>
          <w:p>
            <w:r>
              <w:t>height_px</w:t>
            </w:r>
          </w:p>
        </w:tc>
        <w:tc>
          <w:tcPr>
            <w:tcW w:type="dxa" w:w="2436"/>
          </w:tcPr>
          <w:p>
            <w:r>
              <w:t>integer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duration_ms</w:t>
            </w:r>
          </w:p>
        </w:tc>
        <w:tc>
          <w:tcPr>
            <w:tcW w:type="dxa" w:w="2436"/>
          </w:tcPr>
          <w:p>
            <w:r>
              <w:t>integer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>
              <w:t>само за video</w:t>
            </w:r>
          </w:p>
        </w:tc>
      </w:tr>
      <w:tr>
        <w:tc>
          <w:tcPr>
            <w:tcW w:type="dxa" w:w="2436"/>
          </w:tcPr>
          <w:p>
            <w:r>
              <w:t>checksum_sha256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status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UPLOADING | READY | ANALYZING | FAILED</w:t>
            </w:r>
          </w:p>
        </w:tc>
      </w:tr>
      <w:tr>
        <w:tc>
          <w:tcPr>
            <w:tcW w:type="dxa" w:w="2436"/>
          </w:tcPr>
          <w:p>
            <w:r>
              <w:t>created_by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FK -&gt; user_account(id)</w:t>
            </w:r>
          </w:p>
        </w:tc>
      </w:tr>
      <w:tr>
        <w:tc>
          <w:tcPr>
            <w:tcW w:type="dxa" w:w="2436"/>
          </w:tcPr>
          <w:p>
            <w:r>
              <w:t>created_at</w:t>
            </w:r>
          </w:p>
        </w:tc>
        <w:tc>
          <w:tcPr>
            <w:tcW w:type="dxa" w:w="2436"/>
          </w:tcPr>
          <w:p>
            <w:r>
              <w:t>timestamptz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updated_at</w:t>
            </w:r>
          </w:p>
        </w:tc>
        <w:tc>
          <w:tcPr>
            <w:tcW w:type="dxa" w:w="2436"/>
          </w:tcPr>
          <w:p>
            <w:r>
              <w:t>timestamptz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</w:tbl>
    <w:p>
      <w:r>
        <w:t>Ограничения:</w:t>
      </w:r>
    </w:p>
    <w:p>
      <w:pPr>
        <w:pStyle w:val="ListBullet"/>
      </w:pPr>
      <w:r>
        <w:t>FK (client_id) REFERENCES client(id)</w:t>
      </w:r>
    </w:p>
    <w:p>
      <w:r>
        <w:t>Индекси:</w:t>
      </w:r>
    </w:p>
    <w:p>
      <w:pPr>
        <w:pStyle w:val="ListBullet"/>
      </w:pPr>
      <w:r>
        <w:t>INDEX (agency_id, client_id, created_at)</w:t>
      </w:r>
    </w:p>
    <w:p>
      <w:pPr>
        <w:pStyle w:val="ListBullet"/>
      </w:pPr>
      <w:r>
        <w:t>UNIQUE (s3_bucket, s3_key)</w:t>
      </w:r>
    </w:p>
    <w:p/>
    <w:p>
      <w:pPr>
        <w:pStyle w:val="Heading2"/>
      </w:pPr>
      <w:r>
        <w:t>2.9 creative_analysis</w:t>
      </w:r>
    </w:p>
    <w:p>
      <w:r>
        <w:t>Резултат от AI анализ (quality, tags, риск).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Колона</w:t>
            </w:r>
          </w:p>
        </w:tc>
        <w:tc>
          <w:tcPr>
            <w:tcW w:type="dxa" w:w="2436"/>
          </w:tcPr>
          <w:p>
            <w:r>
              <w:t>Тип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>
              <w:t>Бележки</w:t>
            </w:r>
          </w:p>
        </w:tc>
      </w:tr>
      <w:tr>
        <w:tc>
          <w:tcPr>
            <w:tcW w:type="dxa" w:w="2436"/>
          </w:tcPr>
          <w:p>
            <w:r>
              <w:t>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PK</w:t>
            </w:r>
          </w:p>
        </w:tc>
      </w:tr>
      <w:tr>
        <w:tc>
          <w:tcPr>
            <w:tcW w:type="dxa" w:w="2436"/>
          </w:tcPr>
          <w:p>
            <w:r>
              <w:t>agency_id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client_id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creative_asset_id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FK -&gt; creative_asset(id)</w:t>
            </w:r>
          </w:p>
        </w:tc>
      </w:tr>
      <w:tr>
        <w:tc>
          <w:tcPr>
            <w:tcW w:type="dxa" w:w="2436"/>
          </w:tcPr>
          <w:p>
            <w:r>
              <w:t>analysis_json</w:t>
            </w:r>
          </w:p>
        </w:tc>
        <w:tc>
          <w:tcPr>
            <w:tcW w:type="dxa" w:w="2436"/>
          </w:tcPr>
          <w:p>
            <w:r>
              <w:t>jsonb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quality, extracted_text, tags, flags, notes</w:t>
            </w:r>
          </w:p>
        </w:tc>
      </w:tr>
      <w:tr>
        <w:tc>
          <w:tcPr>
            <w:tcW w:type="dxa" w:w="2436"/>
          </w:tcPr>
          <w:p>
            <w:r>
              <w:t>quality_score</w:t>
            </w:r>
          </w:p>
        </w:tc>
        <w:tc>
          <w:tcPr>
            <w:tcW w:type="dxa" w:w="2436"/>
          </w:tcPr>
          <w:p>
            <w:r>
              <w:t>numeric(5,2)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0..100</w:t>
            </w:r>
          </w:p>
        </w:tc>
      </w:tr>
      <w:tr>
        <w:tc>
          <w:tcPr>
            <w:tcW w:type="dxa" w:w="2436"/>
          </w:tcPr>
          <w:p>
            <w:r>
              <w:t>created_at</w:t>
            </w:r>
          </w:p>
        </w:tc>
        <w:tc>
          <w:tcPr>
            <w:tcW w:type="dxa" w:w="2436"/>
          </w:tcPr>
          <w:p>
            <w:r>
              <w:t>timestamptz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</w:tbl>
    <w:p>
      <w:r>
        <w:t>Ограничения:</w:t>
      </w:r>
    </w:p>
    <w:p>
      <w:pPr>
        <w:pStyle w:val="ListBullet"/>
      </w:pPr>
      <w:r>
        <w:t>UNIQUE (creative_asset_id)</w:t>
      </w:r>
    </w:p>
    <w:p>
      <w:r>
        <w:t>Индекси:</w:t>
      </w:r>
    </w:p>
    <w:p>
      <w:pPr>
        <w:pStyle w:val="ListBullet"/>
      </w:pPr>
      <w:r>
        <w:t>INDEX (agency_id, client_id)</w:t>
      </w:r>
    </w:p>
    <w:p/>
    <w:p>
      <w:pPr>
        <w:pStyle w:val="Heading2"/>
      </w:pPr>
      <w:r>
        <w:t>2.10 copy_variant</w:t>
      </w:r>
    </w:p>
    <w:p>
      <w:r>
        <w:t>Текстови варианти за реклама (primary text, headline, description).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Колона</w:t>
            </w:r>
          </w:p>
        </w:tc>
        <w:tc>
          <w:tcPr>
            <w:tcW w:type="dxa" w:w="2436"/>
          </w:tcPr>
          <w:p>
            <w:r>
              <w:t>Тип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>
              <w:t>Бележки</w:t>
            </w:r>
          </w:p>
        </w:tc>
      </w:tr>
      <w:tr>
        <w:tc>
          <w:tcPr>
            <w:tcW w:type="dxa" w:w="2436"/>
          </w:tcPr>
          <w:p>
            <w:r>
              <w:t>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PK</w:t>
            </w:r>
          </w:p>
        </w:tc>
      </w:tr>
      <w:tr>
        <w:tc>
          <w:tcPr>
            <w:tcW w:type="dxa" w:w="2436"/>
          </w:tcPr>
          <w:p>
            <w:r>
              <w:t>agency_id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client_id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language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например bg</w:t>
            </w:r>
          </w:p>
        </w:tc>
      </w:tr>
      <w:tr>
        <w:tc>
          <w:tcPr>
            <w:tcW w:type="dxa" w:w="2436"/>
          </w:tcPr>
          <w:p>
            <w:r>
              <w:t>primary_text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headline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description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cta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SHOP_NOW | LEARN_MORE | ...</w:t>
            </w:r>
          </w:p>
        </w:tc>
      </w:tr>
      <w:tr>
        <w:tc>
          <w:tcPr>
            <w:tcW w:type="dxa" w:w="2436"/>
          </w:tcPr>
          <w:p>
            <w:r>
              <w:t>status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DRAFT | APPROVED | ARCHIVED</w:t>
            </w:r>
          </w:p>
        </w:tc>
      </w:tr>
      <w:tr>
        <w:tc>
          <w:tcPr>
            <w:tcW w:type="dxa" w:w="2436"/>
          </w:tcPr>
          <w:p>
            <w:r>
              <w:t>created_by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created_at</w:t>
            </w:r>
          </w:p>
        </w:tc>
        <w:tc>
          <w:tcPr>
            <w:tcW w:type="dxa" w:w="2436"/>
          </w:tcPr>
          <w:p>
            <w:r>
              <w:t>timestamptz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updated_at</w:t>
            </w:r>
          </w:p>
        </w:tc>
        <w:tc>
          <w:tcPr>
            <w:tcW w:type="dxa" w:w="2436"/>
          </w:tcPr>
          <w:p>
            <w:r>
              <w:t>timestamptz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</w:tbl>
    <w:p>
      <w:r>
        <w:t>Индекси:</w:t>
      </w:r>
    </w:p>
    <w:p>
      <w:pPr>
        <w:pStyle w:val="ListBullet"/>
      </w:pPr>
      <w:r>
        <w:t>INDEX (agency_id, client_id, status)</w:t>
      </w:r>
    </w:p>
    <w:p/>
    <w:p>
      <w:pPr>
        <w:pStyle w:val="Heading2"/>
      </w:pPr>
      <w:r>
        <w:t>2.11 creative_package</w:t>
      </w:r>
    </w:p>
    <w:p>
      <w:r>
        <w:t>Комбинации creative + copy, които могат да се тестват/пускат.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Колона</w:t>
            </w:r>
          </w:p>
        </w:tc>
        <w:tc>
          <w:tcPr>
            <w:tcW w:type="dxa" w:w="2436"/>
          </w:tcPr>
          <w:p>
            <w:r>
              <w:t>Тип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>
              <w:t>Бележки</w:t>
            </w:r>
          </w:p>
        </w:tc>
      </w:tr>
      <w:tr>
        <w:tc>
          <w:tcPr>
            <w:tcW w:type="dxa" w:w="2436"/>
          </w:tcPr>
          <w:p>
            <w:r>
              <w:t>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PK</w:t>
            </w:r>
          </w:p>
        </w:tc>
      </w:tr>
      <w:tr>
        <w:tc>
          <w:tcPr>
            <w:tcW w:type="dxa" w:w="2436"/>
          </w:tcPr>
          <w:p>
            <w:r>
              <w:t>agency_id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client_id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name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objective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SALES | LEADS | ...</w:t>
            </w:r>
          </w:p>
        </w:tc>
      </w:tr>
      <w:tr>
        <w:tc>
          <w:tcPr>
            <w:tcW w:type="dxa" w:w="2436"/>
          </w:tcPr>
          <w:p>
            <w:r>
              <w:t>status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DRAFT | IN_REVIEW | APPROVED | SCHEDULED | USED | ARCHIVED</w:t>
            </w:r>
          </w:p>
        </w:tc>
      </w:tr>
      <w:tr>
        <w:tc>
          <w:tcPr>
            <w:tcW w:type="dxa" w:w="2436"/>
          </w:tcPr>
          <w:p>
            <w:r>
              <w:t>notes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created_by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approved_by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created_at</w:t>
            </w:r>
          </w:p>
        </w:tc>
        <w:tc>
          <w:tcPr>
            <w:tcW w:type="dxa" w:w="2436"/>
          </w:tcPr>
          <w:p>
            <w:r>
              <w:t>timestamptz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approved_at</w:t>
            </w:r>
          </w:p>
        </w:tc>
        <w:tc>
          <w:tcPr>
            <w:tcW w:type="dxa" w:w="2436"/>
          </w:tcPr>
          <w:p>
            <w:r>
              <w:t>timestamptz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/>
          </w:p>
        </w:tc>
      </w:tr>
    </w:tbl>
    <w:p>
      <w:r>
        <w:t>Ограничения:</w:t>
      </w:r>
    </w:p>
    <w:p>
      <w:pPr>
        <w:pStyle w:val="ListBullet"/>
      </w:pPr>
      <w:r>
        <w:t>UNIQUE (client_id, name)</w:t>
      </w:r>
    </w:p>
    <w:p>
      <w:r>
        <w:t>Индекси:</w:t>
      </w:r>
    </w:p>
    <w:p>
      <w:pPr>
        <w:pStyle w:val="ListBullet"/>
      </w:pPr>
      <w:r>
        <w:t>INDEX (agency_id, client_id, status)</w:t>
      </w:r>
    </w:p>
    <w:p/>
    <w:p>
      <w:pPr>
        <w:pStyle w:val="Heading2"/>
      </w:pPr>
      <w:r>
        <w:t>2.12 creative_package_item</w:t>
      </w:r>
    </w:p>
    <w:p>
      <w:r>
        <w:t>Елемент от пакета: конкретен asset + конкретен copy variant.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Колона</w:t>
            </w:r>
          </w:p>
        </w:tc>
        <w:tc>
          <w:tcPr>
            <w:tcW w:type="dxa" w:w="2436"/>
          </w:tcPr>
          <w:p>
            <w:r>
              <w:t>Тип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>
              <w:t>Бележки</w:t>
            </w:r>
          </w:p>
        </w:tc>
      </w:tr>
      <w:tr>
        <w:tc>
          <w:tcPr>
            <w:tcW w:type="dxa" w:w="2436"/>
          </w:tcPr>
          <w:p>
            <w:r>
              <w:t>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PK</w:t>
            </w:r>
          </w:p>
        </w:tc>
      </w:tr>
      <w:tr>
        <w:tc>
          <w:tcPr>
            <w:tcW w:type="dxa" w:w="2436"/>
          </w:tcPr>
          <w:p>
            <w:r>
              <w:t>agency_id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client_id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package_id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FK -&gt; creative_package(id)</w:t>
            </w:r>
          </w:p>
        </w:tc>
      </w:tr>
      <w:tr>
        <w:tc>
          <w:tcPr>
            <w:tcW w:type="dxa" w:w="2436"/>
          </w:tcPr>
          <w:p>
            <w:r>
              <w:t>creative_asset_id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FK -&gt; creative_asset(id)</w:t>
            </w:r>
          </w:p>
        </w:tc>
      </w:tr>
      <w:tr>
        <w:tc>
          <w:tcPr>
            <w:tcW w:type="dxa" w:w="2436"/>
          </w:tcPr>
          <w:p>
            <w:r>
              <w:t>copy_variant_id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FK -&gt; copy_variant(id)</w:t>
            </w:r>
          </w:p>
        </w:tc>
      </w:tr>
      <w:tr>
        <w:tc>
          <w:tcPr>
            <w:tcW w:type="dxa" w:w="2436"/>
          </w:tcPr>
          <w:p>
            <w:r>
              <w:t>weight</w:t>
            </w:r>
          </w:p>
        </w:tc>
        <w:tc>
          <w:tcPr>
            <w:tcW w:type="dxa" w:w="2436"/>
          </w:tcPr>
          <w:p>
            <w:r>
              <w:t>integer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1..100 (по-късно за rotation)</w:t>
            </w:r>
          </w:p>
        </w:tc>
      </w:tr>
      <w:tr>
        <w:tc>
          <w:tcPr>
            <w:tcW w:type="dxa" w:w="2436"/>
          </w:tcPr>
          <w:p>
            <w:r>
              <w:t>created_at</w:t>
            </w:r>
          </w:p>
        </w:tc>
        <w:tc>
          <w:tcPr>
            <w:tcW w:type="dxa" w:w="2436"/>
          </w:tcPr>
          <w:p>
            <w:r>
              <w:t>timestamptz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</w:tbl>
    <w:p>
      <w:r>
        <w:t>Ограничения:</w:t>
      </w:r>
    </w:p>
    <w:p>
      <w:pPr>
        <w:pStyle w:val="ListBullet"/>
      </w:pPr>
      <w:r>
        <w:t>UNIQUE (package_id, creative_asset_id, copy_variant_id)</w:t>
      </w:r>
    </w:p>
    <w:p>
      <w:r>
        <w:t>Индекси:</w:t>
      </w:r>
    </w:p>
    <w:p>
      <w:pPr>
        <w:pStyle w:val="ListBullet"/>
      </w:pPr>
      <w:r>
        <w:t>INDEX (package_id)</w:t>
      </w:r>
    </w:p>
    <w:p/>
    <w:p>
      <w:pPr>
        <w:pStyle w:val="Heading2"/>
      </w:pPr>
      <w:r>
        <w:t>2.13 campaign</w:t>
      </w:r>
    </w:p>
    <w:p>
      <w:r>
        <w:t>Кампания (локално + връзка към Meta id).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Колона</w:t>
            </w:r>
          </w:p>
        </w:tc>
        <w:tc>
          <w:tcPr>
            <w:tcW w:type="dxa" w:w="2436"/>
          </w:tcPr>
          <w:p>
            <w:r>
              <w:t>Тип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>
              <w:t>Бележки</w:t>
            </w:r>
          </w:p>
        </w:tc>
      </w:tr>
      <w:tr>
        <w:tc>
          <w:tcPr>
            <w:tcW w:type="dxa" w:w="2436"/>
          </w:tcPr>
          <w:p>
            <w:r>
              <w:t>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PK</w:t>
            </w:r>
          </w:p>
        </w:tc>
      </w:tr>
      <w:tr>
        <w:tc>
          <w:tcPr>
            <w:tcW w:type="dxa" w:w="2436"/>
          </w:tcPr>
          <w:p>
            <w:r>
              <w:t>agency_id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client_id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META</w:t>
            </w:r>
          </w:p>
        </w:tc>
      </w:tr>
      <w:tr>
        <w:tc>
          <w:tcPr>
            <w:tcW w:type="dxa" w:w="2436"/>
          </w:tcPr>
          <w:p>
            <w:r>
              <w:t>meta_campaign_id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>
              <w:t>попълва се след publish</w:t>
            </w:r>
          </w:p>
        </w:tc>
      </w:tr>
      <w:tr>
        <w:tc>
          <w:tcPr>
            <w:tcW w:type="dxa" w:w="2436"/>
          </w:tcPr>
          <w:p>
            <w:r>
              <w:t>name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objective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status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DRAFT | PUBLISHED | PAUSED | ARCHIVED</w:t>
            </w:r>
          </w:p>
        </w:tc>
      </w:tr>
      <w:tr>
        <w:tc>
          <w:tcPr>
            <w:tcW w:type="dxa" w:w="2436"/>
          </w:tcPr>
          <w:p>
            <w:r>
              <w:t>created_by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created_at</w:t>
            </w:r>
          </w:p>
        </w:tc>
        <w:tc>
          <w:tcPr>
            <w:tcW w:type="dxa" w:w="2436"/>
          </w:tcPr>
          <w:p>
            <w:r>
              <w:t>timestamptz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updated_at</w:t>
            </w:r>
          </w:p>
        </w:tc>
        <w:tc>
          <w:tcPr>
            <w:tcW w:type="dxa" w:w="2436"/>
          </w:tcPr>
          <w:p>
            <w:r>
              <w:t>timestamptz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</w:tbl>
    <w:p>
      <w:r>
        <w:t>Индекси:</w:t>
      </w:r>
    </w:p>
    <w:p>
      <w:pPr>
        <w:pStyle w:val="ListBullet"/>
      </w:pPr>
      <w:r>
        <w:t>INDEX (agency_id, client_id, status)</w:t>
      </w:r>
    </w:p>
    <w:p>
      <w:pPr>
        <w:pStyle w:val="ListBullet"/>
      </w:pPr>
      <w:r>
        <w:t>UNIQUE (client_id, meta_campaign_id)</w:t>
      </w:r>
    </w:p>
    <w:p/>
    <w:p>
      <w:pPr>
        <w:pStyle w:val="Heading2"/>
      </w:pPr>
      <w:r>
        <w:t>2.14 adset</w:t>
      </w:r>
    </w:p>
    <w:p>
      <w:r>
        <w:t>AdSet (локално + Meta id).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Колона</w:t>
            </w:r>
          </w:p>
        </w:tc>
        <w:tc>
          <w:tcPr>
            <w:tcW w:type="dxa" w:w="2436"/>
          </w:tcPr>
          <w:p>
            <w:r>
              <w:t>Тип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>
              <w:t>Бележки</w:t>
            </w:r>
          </w:p>
        </w:tc>
      </w:tr>
      <w:tr>
        <w:tc>
          <w:tcPr>
            <w:tcW w:type="dxa" w:w="2436"/>
          </w:tcPr>
          <w:p>
            <w:r>
              <w:t>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PK</w:t>
            </w:r>
          </w:p>
        </w:tc>
      </w:tr>
      <w:tr>
        <w:tc>
          <w:tcPr>
            <w:tcW w:type="dxa" w:w="2436"/>
          </w:tcPr>
          <w:p>
            <w:r>
              <w:t>agency_id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client_id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campaign_id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FK -&gt; campaign(id)</w:t>
            </w:r>
          </w:p>
        </w:tc>
      </w:tr>
      <w:tr>
        <w:tc>
          <w:tcPr>
            <w:tcW w:type="dxa" w:w="2436"/>
          </w:tcPr>
          <w:p>
            <w:r>
              <w:t>meta_adset_id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name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daily_budget</w:t>
            </w:r>
          </w:p>
        </w:tc>
        <w:tc>
          <w:tcPr>
            <w:tcW w:type="dxa" w:w="2436"/>
          </w:tcPr>
          <w:p>
            <w:r>
              <w:t>numeric(18,2)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targeting_json</w:t>
            </w:r>
          </w:p>
        </w:tc>
        <w:tc>
          <w:tcPr>
            <w:tcW w:type="dxa" w:w="2436"/>
          </w:tcPr>
          <w:p>
            <w:r>
              <w:t>jsonb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status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DRAFT | PUBLISHED | PAUSED | ARCHIVED</w:t>
            </w:r>
          </w:p>
        </w:tc>
      </w:tr>
      <w:tr>
        <w:tc>
          <w:tcPr>
            <w:tcW w:type="dxa" w:w="2436"/>
          </w:tcPr>
          <w:p>
            <w:r>
              <w:t>created_at</w:t>
            </w:r>
          </w:p>
        </w:tc>
        <w:tc>
          <w:tcPr>
            <w:tcW w:type="dxa" w:w="2436"/>
          </w:tcPr>
          <w:p>
            <w:r>
              <w:t>timestamptz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updated_at</w:t>
            </w:r>
          </w:p>
        </w:tc>
        <w:tc>
          <w:tcPr>
            <w:tcW w:type="dxa" w:w="2436"/>
          </w:tcPr>
          <w:p>
            <w:r>
              <w:t>timestamptz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</w:tbl>
    <w:p>
      <w:r>
        <w:t>Индекси:</w:t>
      </w:r>
    </w:p>
    <w:p>
      <w:pPr>
        <w:pStyle w:val="ListBullet"/>
      </w:pPr>
      <w:r>
        <w:t>INDEX (campaign_id)</w:t>
      </w:r>
    </w:p>
    <w:p>
      <w:pPr>
        <w:pStyle w:val="ListBullet"/>
      </w:pPr>
      <w:r>
        <w:t>UNIQUE (client_id, meta_adset_id)</w:t>
      </w:r>
    </w:p>
    <w:p/>
    <w:p>
      <w:pPr>
        <w:pStyle w:val="Heading2"/>
      </w:pPr>
      <w:r>
        <w:t>2.15 ad</w:t>
      </w:r>
    </w:p>
    <w:p>
      <w:r>
        <w:t>Ad (локално + Meta id).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Колона</w:t>
            </w:r>
          </w:p>
        </w:tc>
        <w:tc>
          <w:tcPr>
            <w:tcW w:type="dxa" w:w="2436"/>
          </w:tcPr>
          <w:p>
            <w:r>
              <w:t>Тип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>
              <w:t>Бележки</w:t>
            </w:r>
          </w:p>
        </w:tc>
      </w:tr>
      <w:tr>
        <w:tc>
          <w:tcPr>
            <w:tcW w:type="dxa" w:w="2436"/>
          </w:tcPr>
          <w:p>
            <w:r>
              <w:t>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PK</w:t>
            </w:r>
          </w:p>
        </w:tc>
      </w:tr>
      <w:tr>
        <w:tc>
          <w:tcPr>
            <w:tcW w:type="dxa" w:w="2436"/>
          </w:tcPr>
          <w:p>
            <w:r>
              <w:t>agency_id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client_id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adset_id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FK -&gt; adset(id)</w:t>
            </w:r>
          </w:p>
        </w:tc>
      </w:tr>
      <w:tr>
        <w:tc>
          <w:tcPr>
            <w:tcW w:type="dxa" w:w="2436"/>
          </w:tcPr>
          <w:p>
            <w:r>
              <w:t>meta_ad_id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name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creative_package_item_id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>
              <w:t>линк към използван пакет/вариант</w:t>
            </w:r>
          </w:p>
        </w:tc>
      </w:tr>
      <w:tr>
        <w:tc>
          <w:tcPr>
            <w:tcW w:type="dxa" w:w="2436"/>
          </w:tcPr>
          <w:p>
            <w:r>
              <w:t>status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DRAFT | PUBLISHED | PAUSED | ARCHIVED</w:t>
            </w:r>
          </w:p>
        </w:tc>
      </w:tr>
      <w:tr>
        <w:tc>
          <w:tcPr>
            <w:tcW w:type="dxa" w:w="2436"/>
          </w:tcPr>
          <w:p>
            <w:r>
              <w:t>created_at</w:t>
            </w:r>
          </w:p>
        </w:tc>
        <w:tc>
          <w:tcPr>
            <w:tcW w:type="dxa" w:w="2436"/>
          </w:tcPr>
          <w:p>
            <w:r>
              <w:t>timestamptz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updated_at</w:t>
            </w:r>
          </w:p>
        </w:tc>
        <w:tc>
          <w:tcPr>
            <w:tcW w:type="dxa" w:w="2436"/>
          </w:tcPr>
          <w:p>
            <w:r>
              <w:t>timestamptz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</w:tbl>
    <w:p>
      <w:r>
        <w:t>Индекси:</w:t>
      </w:r>
    </w:p>
    <w:p>
      <w:pPr>
        <w:pStyle w:val="ListBullet"/>
      </w:pPr>
      <w:r>
        <w:t>INDEX (adset_id)</w:t>
      </w:r>
    </w:p>
    <w:p>
      <w:pPr>
        <w:pStyle w:val="ListBullet"/>
      </w:pPr>
      <w:r>
        <w:t>UNIQUE (client_id, meta_ad_id)</w:t>
      </w:r>
    </w:p>
    <w:p/>
    <w:p>
      <w:pPr>
        <w:pStyle w:val="Heading2"/>
      </w:pPr>
      <w:r>
        <w:t>2.16 insight_daily</w:t>
      </w:r>
    </w:p>
    <w:p>
      <w:r>
        <w:t>Дневни метрики по entity (campaign/adset/ad) за репорти и правила.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Колона</w:t>
            </w:r>
          </w:p>
        </w:tc>
        <w:tc>
          <w:tcPr>
            <w:tcW w:type="dxa" w:w="2436"/>
          </w:tcPr>
          <w:p>
            <w:r>
              <w:t>Тип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>
              <w:t>Бележки</w:t>
            </w:r>
          </w:p>
        </w:tc>
      </w:tr>
      <w:tr>
        <w:tc>
          <w:tcPr>
            <w:tcW w:type="dxa" w:w="2436"/>
          </w:tcPr>
          <w:p>
            <w:r>
              <w:t>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PK</w:t>
            </w:r>
          </w:p>
        </w:tc>
      </w:tr>
      <w:tr>
        <w:tc>
          <w:tcPr>
            <w:tcW w:type="dxa" w:w="2436"/>
          </w:tcPr>
          <w:p>
            <w:r>
              <w:t>agency_id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client_id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entity_type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CAMPAIGN | ADSET | AD</w:t>
            </w:r>
          </w:p>
        </w:tc>
      </w:tr>
      <w:tr>
        <w:tc>
          <w:tcPr>
            <w:tcW w:type="dxa" w:w="2436"/>
          </w:tcPr>
          <w:p>
            <w:r>
              <w:t>entity_id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локалният id</w:t>
            </w:r>
          </w:p>
        </w:tc>
      </w:tr>
      <w:tr>
        <w:tc>
          <w:tcPr>
            <w:tcW w:type="dxa" w:w="2436"/>
          </w:tcPr>
          <w:p>
            <w:r>
              <w:t>date</w:t>
            </w:r>
          </w:p>
        </w:tc>
        <w:tc>
          <w:tcPr>
            <w:tcW w:type="dxa" w:w="2436"/>
          </w:tcPr>
          <w:p>
            <w:r>
              <w:t>date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spend</w:t>
            </w:r>
          </w:p>
        </w:tc>
        <w:tc>
          <w:tcPr>
            <w:tcW w:type="dxa" w:w="2436"/>
          </w:tcPr>
          <w:p>
            <w:r>
              <w:t>numeric(18,2)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impressions</w:t>
            </w:r>
          </w:p>
        </w:tc>
        <w:tc>
          <w:tcPr>
            <w:tcW w:type="dxa" w:w="2436"/>
          </w:tcPr>
          <w:p>
            <w:r>
              <w:t>bigint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clicks</w:t>
            </w:r>
          </w:p>
        </w:tc>
        <w:tc>
          <w:tcPr>
            <w:tcW w:type="dxa" w:w="2436"/>
          </w:tcPr>
          <w:p>
            <w:r>
              <w:t>bigint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ctr</w:t>
            </w:r>
          </w:p>
        </w:tc>
        <w:tc>
          <w:tcPr>
            <w:tcW w:type="dxa" w:w="2436"/>
          </w:tcPr>
          <w:p>
            <w:r>
              <w:t>numeric(10,6)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cpc</w:t>
            </w:r>
          </w:p>
        </w:tc>
        <w:tc>
          <w:tcPr>
            <w:tcW w:type="dxa" w:w="2436"/>
          </w:tcPr>
          <w:p>
            <w:r>
              <w:t>numeric(18,6)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cpm</w:t>
            </w:r>
          </w:p>
        </w:tc>
        <w:tc>
          <w:tcPr>
            <w:tcW w:type="dxa" w:w="2436"/>
          </w:tcPr>
          <w:p>
            <w:r>
              <w:t>numeric(18,6)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conversions</w:t>
            </w:r>
          </w:p>
        </w:tc>
        <w:tc>
          <w:tcPr>
            <w:tcW w:type="dxa" w:w="2436"/>
          </w:tcPr>
          <w:p>
            <w:r>
              <w:t>numeric(18,6)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обобщени конверсии</w:t>
            </w:r>
          </w:p>
        </w:tc>
      </w:tr>
      <w:tr>
        <w:tc>
          <w:tcPr>
            <w:tcW w:type="dxa" w:w="2436"/>
          </w:tcPr>
          <w:p>
            <w:r>
              <w:t>conversion_value</w:t>
            </w:r>
          </w:p>
        </w:tc>
        <w:tc>
          <w:tcPr>
            <w:tcW w:type="dxa" w:w="2436"/>
          </w:tcPr>
          <w:p>
            <w:r>
              <w:t>numeric(18,2)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стойност, ако е налична</w:t>
            </w:r>
          </w:p>
        </w:tc>
      </w:tr>
      <w:tr>
        <w:tc>
          <w:tcPr>
            <w:tcW w:type="dxa" w:w="2436"/>
          </w:tcPr>
          <w:p>
            <w:r>
              <w:t>roas</w:t>
            </w:r>
          </w:p>
        </w:tc>
        <w:tc>
          <w:tcPr>
            <w:tcW w:type="dxa" w:w="2436"/>
          </w:tcPr>
          <w:p>
            <w:r>
              <w:t>numeric(18,6)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frequency</w:t>
            </w:r>
          </w:p>
        </w:tc>
        <w:tc>
          <w:tcPr>
            <w:tcW w:type="dxa" w:w="2436"/>
          </w:tcPr>
          <w:p>
            <w:r>
              <w:t>numeric(18,6)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reach</w:t>
            </w:r>
          </w:p>
        </w:tc>
        <w:tc>
          <w:tcPr>
            <w:tcW w:type="dxa" w:w="2436"/>
          </w:tcPr>
          <w:p>
            <w:r>
              <w:t>bigint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raw_json</w:t>
            </w:r>
          </w:p>
        </w:tc>
        <w:tc>
          <w:tcPr>
            <w:tcW w:type="dxa" w:w="2436"/>
          </w:tcPr>
          <w:p>
            <w:r>
              <w:t>jsonb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>
              <w:t>пълен snapshot от Meta (по желание)</w:t>
            </w:r>
          </w:p>
        </w:tc>
      </w:tr>
      <w:tr>
        <w:tc>
          <w:tcPr>
            <w:tcW w:type="dxa" w:w="2436"/>
          </w:tcPr>
          <w:p>
            <w:r>
              <w:t>created_at</w:t>
            </w:r>
          </w:p>
        </w:tc>
        <w:tc>
          <w:tcPr>
            <w:tcW w:type="dxa" w:w="2436"/>
          </w:tcPr>
          <w:p>
            <w:r>
              <w:t>timestamptz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</w:tbl>
    <w:p>
      <w:r>
        <w:t>Ограничения:</w:t>
      </w:r>
    </w:p>
    <w:p>
      <w:pPr>
        <w:pStyle w:val="ListBullet"/>
      </w:pPr>
      <w:r>
        <w:t>UNIQUE (entity_type, entity_id, date)</w:t>
      </w:r>
    </w:p>
    <w:p>
      <w:r>
        <w:t>Индекси:</w:t>
      </w:r>
    </w:p>
    <w:p>
      <w:pPr>
        <w:pStyle w:val="ListBullet"/>
      </w:pPr>
      <w:r>
        <w:t>INDEX (agency_id, client_id, date)</w:t>
      </w:r>
    </w:p>
    <w:p/>
    <w:p>
      <w:pPr>
        <w:pStyle w:val="Heading2"/>
      </w:pPr>
      <w:r>
        <w:t>2.17 ai_suggestion</w:t>
      </w:r>
    </w:p>
    <w:p>
      <w:r>
        <w:t>Предложение за действие (винаги reviewable/editable/approvable).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Колона</w:t>
            </w:r>
          </w:p>
        </w:tc>
        <w:tc>
          <w:tcPr>
            <w:tcW w:type="dxa" w:w="2436"/>
          </w:tcPr>
          <w:p>
            <w:r>
              <w:t>Тип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>
              <w:t>Бележки</w:t>
            </w:r>
          </w:p>
        </w:tc>
      </w:tr>
      <w:tr>
        <w:tc>
          <w:tcPr>
            <w:tcW w:type="dxa" w:w="2436"/>
          </w:tcPr>
          <w:p>
            <w:r>
              <w:t>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PK</w:t>
            </w:r>
          </w:p>
        </w:tc>
      </w:tr>
      <w:tr>
        <w:tc>
          <w:tcPr>
            <w:tcW w:type="dxa" w:w="2436"/>
          </w:tcPr>
          <w:p>
            <w:r>
              <w:t>agency_id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client_id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scope_type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CLIENT | CAMPAIGN | ADSET | AD</w:t>
            </w:r>
          </w:p>
        </w:tc>
      </w:tr>
      <w:tr>
        <w:tc>
          <w:tcPr>
            <w:tcW w:type="dxa" w:w="2436"/>
          </w:tcPr>
          <w:p>
            <w:r>
              <w:t>scope_id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suggestion_type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BUDGET_ADJUST | PAUSE | ENABLE | CREATIVE_TEST | DIAGNOSTIC</w:t>
            </w:r>
          </w:p>
        </w:tc>
      </w:tr>
      <w:tr>
        <w:tc>
          <w:tcPr>
            <w:tcW w:type="dxa" w:w="2436"/>
          </w:tcPr>
          <w:p>
            <w:r>
              <w:t>payload_json</w:t>
            </w:r>
          </w:p>
        </w:tc>
        <w:tc>
          <w:tcPr>
            <w:tcW w:type="dxa" w:w="2436"/>
          </w:tcPr>
          <w:p>
            <w:r>
              <w:t>jsonb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какво ще се промени/създаде</w:t>
            </w:r>
          </w:p>
        </w:tc>
      </w:tr>
      <w:tr>
        <w:tc>
          <w:tcPr>
            <w:tcW w:type="dxa" w:w="2436"/>
          </w:tcPr>
          <w:p>
            <w:r>
              <w:t>rationale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обяснение</w:t>
            </w:r>
          </w:p>
        </w:tc>
      </w:tr>
      <w:tr>
        <w:tc>
          <w:tcPr>
            <w:tcW w:type="dxa" w:w="2436"/>
          </w:tcPr>
          <w:p>
            <w:r>
              <w:t>confidence</w:t>
            </w:r>
          </w:p>
        </w:tc>
        <w:tc>
          <w:tcPr>
            <w:tcW w:type="dxa" w:w="2436"/>
          </w:tcPr>
          <w:p>
            <w:r>
              <w:t>numeric(4,3)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0..1</w:t>
            </w:r>
          </w:p>
        </w:tc>
      </w:tr>
      <w:tr>
        <w:tc>
          <w:tcPr>
            <w:tcW w:type="dxa" w:w="2436"/>
          </w:tcPr>
          <w:p>
            <w:r>
              <w:t>risk_level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LOW | MEDIUM | HIGH</w:t>
            </w:r>
          </w:p>
        </w:tc>
      </w:tr>
      <w:tr>
        <w:tc>
          <w:tcPr>
            <w:tcW w:type="dxa" w:w="2436"/>
          </w:tcPr>
          <w:p>
            <w:r>
              <w:t>status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PENDING | APPROVED | REJECTED | APPLIED | FAILED</w:t>
            </w:r>
          </w:p>
        </w:tc>
      </w:tr>
      <w:tr>
        <w:tc>
          <w:tcPr>
            <w:tcW w:type="dxa" w:w="2436"/>
          </w:tcPr>
          <w:p>
            <w:r>
              <w:t>cooldown_until</w:t>
            </w:r>
          </w:p>
        </w:tc>
        <w:tc>
          <w:tcPr>
            <w:tcW w:type="dxa" w:w="2436"/>
          </w:tcPr>
          <w:p>
            <w:r>
              <w:t>timestamptz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>
              <w:t>за anti-thrashing</w:t>
            </w:r>
          </w:p>
        </w:tc>
      </w:tr>
      <w:tr>
        <w:tc>
          <w:tcPr>
            <w:tcW w:type="dxa" w:w="2436"/>
          </w:tcPr>
          <w:p>
            <w:r>
              <w:t>created_by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AI | USER</w:t>
            </w:r>
          </w:p>
        </w:tc>
      </w:tr>
      <w:tr>
        <w:tc>
          <w:tcPr>
            <w:tcW w:type="dxa" w:w="2436"/>
          </w:tcPr>
          <w:p>
            <w:r>
              <w:t>created_at</w:t>
            </w:r>
          </w:p>
        </w:tc>
        <w:tc>
          <w:tcPr>
            <w:tcW w:type="dxa" w:w="2436"/>
          </w:tcPr>
          <w:p>
            <w:r>
              <w:t>timestamptz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reviewed_by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reviewed_at</w:t>
            </w:r>
          </w:p>
        </w:tc>
        <w:tc>
          <w:tcPr>
            <w:tcW w:type="dxa" w:w="2436"/>
          </w:tcPr>
          <w:p>
            <w:r>
              <w:t>timestamptz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/>
          </w:p>
        </w:tc>
      </w:tr>
    </w:tbl>
    <w:p>
      <w:r>
        <w:t>Индекси:</w:t>
      </w:r>
    </w:p>
    <w:p>
      <w:pPr>
        <w:pStyle w:val="ListBullet"/>
      </w:pPr>
      <w:r>
        <w:t>INDEX (agency_id, client_id, status)</w:t>
      </w:r>
    </w:p>
    <w:p>
      <w:pPr>
        <w:pStyle w:val="ListBullet"/>
      </w:pPr>
      <w:r>
        <w:t>INDEX (client_id, created_at)</w:t>
      </w:r>
    </w:p>
    <w:p/>
    <w:p>
      <w:pPr>
        <w:pStyle w:val="Heading2"/>
      </w:pPr>
      <w:r>
        <w:t>2.18 ai_action_log</w:t>
      </w:r>
    </w:p>
    <w:p>
      <w:r>
        <w:t>Лог на приложени действия и резултат (audit).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Колона</w:t>
            </w:r>
          </w:p>
        </w:tc>
        <w:tc>
          <w:tcPr>
            <w:tcW w:type="dxa" w:w="2436"/>
          </w:tcPr>
          <w:p>
            <w:r>
              <w:t>Тип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>
              <w:t>Бележки</w:t>
            </w:r>
          </w:p>
        </w:tc>
      </w:tr>
      <w:tr>
        <w:tc>
          <w:tcPr>
            <w:tcW w:type="dxa" w:w="2436"/>
          </w:tcPr>
          <w:p>
            <w:r>
              <w:t>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PK</w:t>
            </w:r>
          </w:p>
        </w:tc>
      </w:tr>
      <w:tr>
        <w:tc>
          <w:tcPr>
            <w:tcW w:type="dxa" w:w="2436"/>
          </w:tcPr>
          <w:p>
            <w:r>
              <w:t>agency_id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client_id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suggestion_id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FK -&gt; ai_suggestion(id)</w:t>
            </w:r>
          </w:p>
        </w:tc>
      </w:tr>
      <w:tr>
        <w:tc>
          <w:tcPr>
            <w:tcW w:type="dxa" w:w="2436"/>
          </w:tcPr>
          <w:p>
            <w:r>
              <w:t>executed_by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AI | USER</w:t>
            </w:r>
          </w:p>
        </w:tc>
      </w:tr>
      <w:tr>
        <w:tc>
          <w:tcPr>
            <w:tcW w:type="dxa" w:w="2436"/>
          </w:tcPr>
          <w:p>
            <w:r>
              <w:t>meta_request_json</w:t>
            </w:r>
          </w:p>
        </w:tc>
        <w:tc>
          <w:tcPr>
            <w:tcW w:type="dxa" w:w="2436"/>
          </w:tcPr>
          <w:p>
            <w:r>
              <w:t>jsonb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meta_response_json</w:t>
            </w:r>
          </w:p>
        </w:tc>
        <w:tc>
          <w:tcPr>
            <w:tcW w:type="dxa" w:w="2436"/>
          </w:tcPr>
          <w:p>
            <w:r>
              <w:t>jsonb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success</w:t>
            </w:r>
          </w:p>
        </w:tc>
        <w:tc>
          <w:tcPr>
            <w:tcW w:type="dxa" w:w="2436"/>
          </w:tcPr>
          <w:p>
            <w:r>
              <w:t>boolean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result_snapshot_json</w:t>
            </w:r>
          </w:p>
        </w:tc>
        <w:tc>
          <w:tcPr>
            <w:tcW w:type="dxa" w:w="2436"/>
          </w:tcPr>
          <w:p>
            <w:r>
              <w:t>jsonb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>
              <w:t>snapshot след промяната</w:t>
            </w:r>
          </w:p>
        </w:tc>
      </w:tr>
      <w:tr>
        <w:tc>
          <w:tcPr>
            <w:tcW w:type="dxa" w:w="2436"/>
          </w:tcPr>
          <w:p>
            <w:r>
              <w:t>created_at</w:t>
            </w:r>
          </w:p>
        </w:tc>
        <w:tc>
          <w:tcPr>
            <w:tcW w:type="dxa" w:w="2436"/>
          </w:tcPr>
          <w:p>
            <w:r>
              <w:t>timestamptz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</w:tbl>
    <w:p>
      <w:r>
        <w:t>Индекси:</w:t>
      </w:r>
    </w:p>
    <w:p>
      <w:pPr>
        <w:pStyle w:val="ListBullet"/>
      </w:pPr>
      <w:r>
        <w:t>INDEX (suggestion_id)</w:t>
      </w:r>
    </w:p>
    <w:p>
      <w:pPr>
        <w:pStyle w:val="ListBullet"/>
      </w:pPr>
      <w:r>
        <w:t>INDEX (client_id, created_at)</w:t>
      </w:r>
    </w:p>
    <w:p/>
    <w:p>
      <w:pPr>
        <w:pStyle w:val="Heading2"/>
      </w:pPr>
      <w:r>
        <w:t>2.19 report</w:t>
      </w:r>
    </w:p>
    <w:p>
      <w:r>
        <w:t>Отчети (draft-&gt;approved-&gt;sent).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Колона</w:t>
            </w:r>
          </w:p>
        </w:tc>
        <w:tc>
          <w:tcPr>
            <w:tcW w:type="dxa" w:w="2436"/>
          </w:tcPr>
          <w:p>
            <w:r>
              <w:t>Тип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>
              <w:t>Бележки</w:t>
            </w:r>
          </w:p>
        </w:tc>
      </w:tr>
      <w:tr>
        <w:tc>
          <w:tcPr>
            <w:tcW w:type="dxa" w:w="2436"/>
          </w:tcPr>
          <w:p>
            <w:r>
              <w:t>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PK</w:t>
            </w:r>
          </w:p>
        </w:tc>
      </w:tr>
      <w:tr>
        <w:tc>
          <w:tcPr>
            <w:tcW w:type="dxa" w:w="2436"/>
          </w:tcPr>
          <w:p>
            <w:r>
              <w:t>agency_id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client_id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report_type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DAILY | WEEKLY | MONTHLY</w:t>
            </w:r>
          </w:p>
        </w:tc>
      </w:tr>
      <w:tr>
        <w:tc>
          <w:tcPr>
            <w:tcW w:type="dxa" w:w="2436"/>
          </w:tcPr>
          <w:p>
            <w:r>
              <w:t>period_start</w:t>
            </w:r>
          </w:p>
        </w:tc>
        <w:tc>
          <w:tcPr>
            <w:tcW w:type="dxa" w:w="2436"/>
          </w:tcPr>
          <w:p>
            <w:r>
              <w:t>date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period_end</w:t>
            </w:r>
          </w:p>
        </w:tc>
        <w:tc>
          <w:tcPr>
            <w:tcW w:type="dxa" w:w="2436"/>
          </w:tcPr>
          <w:p>
            <w:r>
              <w:t>date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status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DRAFT | IN_REVIEW | APPROVED | SENT</w:t>
            </w:r>
          </w:p>
        </w:tc>
      </w:tr>
      <w:tr>
        <w:tc>
          <w:tcPr>
            <w:tcW w:type="dxa" w:w="2436"/>
          </w:tcPr>
          <w:p>
            <w:r>
              <w:t>html_content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rendered HTML</w:t>
            </w:r>
          </w:p>
        </w:tc>
      </w:tr>
      <w:tr>
        <w:tc>
          <w:tcPr>
            <w:tcW w:type="dxa" w:w="2436"/>
          </w:tcPr>
          <w:p>
            <w:r>
              <w:t>pdf_s3_key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created_by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approved_by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created_at</w:t>
            </w:r>
          </w:p>
        </w:tc>
        <w:tc>
          <w:tcPr>
            <w:tcW w:type="dxa" w:w="2436"/>
          </w:tcPr>
          <w:p>
            <w:r>
              <w:t>timestamptz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approved_at</w:t>
            </w:r>
          </w:p>
        </w:tc>
        <w:tc>
          <w:tcPr>
            <w:tcW w:type="dxa" w:w="2436"/>
          </w:tcPr>
          <w:p>
            <w:r>
              <w:t>timestamptz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sent_at</w:t>
            </w:r>
          </w:p>
        </w:tc>
        <w:tc>
          <w:tcPr>
            <w:tcW w:type="dxa" w:w="2436"/>
          </w:tcPr>
          <w:p>
            <w:r>
              <w:t>timestamptz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/>
          </w:p>
        </w:tc>
      </w:tr>
    </w:tbl>
    <w:p>
      <w:r>
        <w:t>Индекси:</w:t>
      </w:r>
    </w:p>
    <w:p>
      <w:pPr>
        <w:pStyle w:val="ListBullet"/>
      </w:pPr>
      <w:r>
        <w:t>INDEX (agency_id, client_id, period_start, period_end)</w:t>
      </w:r>
    </w:p>
    <w:p>
      <w:pPr>
        <w:pStyle w:val="ListBullet"/>
      </w:pPr>
      <w:r>
        <w:t>UNIQUE (client_id, report_type, period_start, period_end)</w:t>
      </w:r>
    </w:p>
    <w:p/>
    <w:p>
      <w:pPr>
        <w:pStyle w:val="Heading2"/>
      </w:pPr>
      <w:r>
        <w:t>2.20 feedback</w:t>
      </w:r>
    </w:p>
    <w:p>
      <w:r>
        <w:t>Обратна връзка за предложения или репорти.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Колона</w:t>
            </w:r>
          </w:p>
        </w:tc>
        <w:tc>
          <w:tcPr>
            <w:tcW w:type="dxa" w:w="2436"/>
          </w:tcPr>
          <w:p>
            <w:r>
              <w:t>Тип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>
              <w:t>Бележки</w:t>
            </w:r>
          </w:p>
        </w:tc>
      </w:tr>
      <w:tr>
        <w:tc>
          <w:tcPr>
            <w:tcW w:type="dxa" w:w="2436"/>
          </w:tcPr>
          <w:p>
            <w:r>
              <w:t>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PK</w:t>
            </w:r>
          </w:p>
        </w:tc>
      </w:tr>
      <w:tr>
        <w:tc>
          <w:tcPr>
            <w:tcW w:type="dxa" w:w="2436"/>
          </w:tcPr>
          <w:p>
            <w:r>
              <w:t>agency_id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client_id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source_type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SUGGESTION | REPORT</w:t>
            </w:r>
          </w:p>
        </w:tc>
      </w:tr>
      <w:tr>
        <w:tc>
          <w:tcPr>
            <w:tcW w:type="dxa" w:w="2436"/>
          </w:tcPr>
          <w:p>
            <w:r>
              <w:t>source_id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rating</w:t>
            </w:r>
          </w:p>
        </w:tc>
        <w:tc>
          <w:tcPr>
            <w:tcW w:type="dxa" w:w="2436"/>
          </w:tcPr>
          <w:p>
            <w:r>
              <w:t>integer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1..5</w:t>
            </w:r>
          </w:p>
        </w:tc>
      </w:tr>
      <w:tr>
        <w:tc>
          <w:tcPr>
            <w:tcW w:type="dxa" w:w="2436"/>
          </w:tcPr>
          <w:p>
            <w:r>
              <w:t>comment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created_by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created_at</w:t>
            </w:r>
          </w:p>
        </w:tc>
        <w:tc>
          <w:tcPr>
            <w:tcW w:type="dxa" w:w="2436"/>
          </w:tcPr>
          <w:p>
            <w:r>
              <w:t>timestamptz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</w:tbl>
    <w:p>
      <w:r>
        <w:t>Индекси:</w:t>
      </w:r>
    </w:p>
    <w:p>
      <w:pPr>
        <w:pStyle w:val="ListBullet"/>
      </w:pPr>
      <w:r>
        <w:t>INDEX (client_id, source_type)</w:t>
      </w:r>
    </w:p>
    <w:p/>
    <w:p>
      <w:pPr>
        <w:pStyle w:val="Heading2"/>
      </w:pPr>
      <w:r>
        <w:t>2.21 audit_log</w:t>
      </w:r>
    </w:p>
    <w:p>
      <w:r>
        <w:t>Технически и бизнес audit лог (security + промени).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Колона</w:t>
            </w:r>
          </w:p>
        </w:tc>
        <w:tc>
          <w:tcPr>
            <w:tcW w:type="dxa" w:w="2436"/>
          </w:tcPr>
          <w:p>
            <w:r>
              <w:t>Тип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>
              <w:t>Бележки</w:t>
            </w:r>
          </w:p>
        </w:tc>
      </w:tr>
      <w:tr>
        <w:tc>
          <w:tcPr>
            <w:tcW w:type="dxa" w:w="2436"/>
          </w:tcPr>
          <w:p>
            <w:r>
              <w:t>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PK</w:t>
            </w:r>
          </w:p>
        </w:tc>
      </w:tr>
      <w:tr>
        <w:tc>
          <w:tcPr>
            <w:tcW w:type="dxa" w:w="2436"/>
          </w:tcPr>
          <w:p>
            <w:r>
              <w:t>agency_id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>
              <w:t>NULL за owner-admin глобални действия</w:t>
            </w:r>
          </w:p>
        </w:tc>
      </w:tr>
      <w:tr>
        <w:tc>
          <w:tcPr>
            <w:tcW w:type="dxa" w:w="2436"/>
          </w:tcPr>
          <w:p>
            <w:r>
              <w:t>client_id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actor_user_id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>
              <w:t>може да е NULL за системни jobs</w:t>
            </w:r>
          </w:p>
        </w:tc>
      </w:tr>
      <w:tr>
        <w:tc>
          <w:tcPr>
            <w:tcW w:type="dxa" w:w="2436"/>
          </w:tcPr>
          <w:p>
            <w:r>
              <w:t>actor_role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action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>
              <w:t>например CLIENT_CREATE, META_CONNECT, SUGGESTION_APPLY</w:t>
            </w:r>
          </w:p>
        </w:tc>
      </w:tr>
      <w:tr>
        <w:tc>
          <w:tcPr>
            <w:tcW w:type="dxa" w:w="2436"/>
          </w:tcPr>
          <w:p>
            <w:r>
              <w:t>entity_type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entity_id</w:t>
            </w:r>
          </w:p>
        </w:tc>
        <w:tc>
          <w:tcPr>
            <w:tcW w:type="dxa" w:w="2436"/>
          </w:tcPr>
          <w:p>
            <w:r>
              <w:t>uuid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before_json</w:t>
            </w:r>
          </w:p>
        </w:tc>
        <w:tc>
          <w:tcPr>
            <w:tcW w:type="dxa" w:w="2436"/>
          </w:tcPr>
          <w:p>
            <w:r>
              <w:t>jsonb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after_json</w:t>
            </w:r>
          </w:p>
        </w:tc>
        <w:tc>
          <w:tcPr>
            <w:tcW w:type="dxa" w:w="2436"/>
          </w:tcPr>
          <w:p>
            <w:r>
              <w:t>jsonb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correlation_id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ip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user_agent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NULL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created_at</w:t>
            </w:r>
          </w:p>
        </w:tc>
        <w:tc>
          <w:tcPr>
            <w:tcW w:type="dxa" w:w="2436"/>
          </w:tcPr>
          <w:p>
            <w:r>
              <w:t>timestamptz</w:t>
            </w:r>
          </w:p>
        </w:tc>
        <w:tc>
          <w:tcPr>
            <w:tcW w:type="dxa" w:w="2436"/>
          </w:tcPr>
          <w:p>
            <w:r>
              <w:t>NOT NULL</w:t>
            </w:r>
          </w:p>
        </w:tc>
        <w:tc>
          <w:tcPr>
            <w:tcW w:type="dxa" w:w="2436"/>
          </w:tcPr>
          <w:p>
            <w:r/>
          </w:p>
        </w:tc>
      </w:tr>
    </w:tbl>
    <w:p>
      <w:r>
        <w:t>Индекси:</w:t>
      </w:r>
    </w:p>
    <w:p>
      <w:pPr>
        <w:pStyle w:val="ListBullet"/>
      </w:pPr>
      <w:r>
        <w:t>INDEX (agency_id, created_at)</w:t>
      </w:r>
    </w:p>
    <w:p>
      <w:pPr>
        <w:pStyle w:val="ListBullet"/>
      </w:pPr>
      <w:r>
        <w:t>INDEX (client_id, created_at)</w:t>
      </w:r>
    </w:p>
    <w:p>
      <w:pPr>
        <w:pStyle w:val="ListBullet"/>
      </w:pPr>
      <w:r>
        <w:t>INDEX (correlation_id)</w:t>
      </w:r>
    </w:p>
    <w:p/>
    <w:p>
      <w:pPr>
        <w:pStyle w:val="Heading1"/>
      </w:pPr>
      <w:r>
        <w:t>3. RLS политики (MVP)</w:t>
      </w:r>
    </w:p>
    <w:p>
      <w:r>
        <w:t>За основните tenant таблици се активира RLS. Политиката използва текущ tenant контекст в сесията.</w:t>
      </w:r>
    </w:p>
    <w:p>
      <w:pPr>
        <w:pStyle w:val="ListBullet"/>
      </w:pPr>
      <w:r>
        <w:t>SET LOCAL app.current_agency_id = '&lt;uuid&gt;' се изпълнява в началото на всяка транзакция.</w:t>
      </w:r>
    </w:p>
    <w:p>
      <w:pPr>
        <w:pStyle w:val="ListBullet"/>
      </w:pPr>
      <w:r>
        <w:t>RLS policy: agency_id::text = current_setting('app.current_agency_id', true).</w:t>
      </w:r>
    </w:p>
    <w:p>
      <w:pPr>
        <w:pStyle w:val="ListBullet"/>
      </w:pPr>
      <w:r>
        <w:t>Owner admin операции използват отделен DB role без RLS или изпълняват с bypass role (само за admin endpoints).</w:t>
      </w:r>
    </w:p>
    <w:p>
      <w:pPr>
        <w:pStyle w:val="Heading1"/>
      </w:pPr>
      <w:r>
        <w:t>4. Flyway миграции и стандарти</w:t>
      </w:r>
    </w:p>
    <w:p>
      <w:pPr>
        <w:pStyle w:val="ListBullet"/>
      </w:pPr>
      <w:r>
        <w:t>Flyway миграции: V001__init.sql, V002__add_meta_tables.sql, ...</w:t>
      </w:r>
    </w:p>
    <w:p>
      <w:pPr>
        <w:pStyle w:val="ListBullet"/>
      </w:pPr>
      <w:r>
        <w:t>Всички миграции са idempotent по смисъл на последователно изпълнение (без ръчни промени в prod).</w:t>
      </w:r>
    </w:p>
    <w:p>
      <w:pPr>
        <w:pStyle w:val="ListBullet"/>
      </w:pPr>
      <w:r>
        <w:t>Naming: snake_case; всички FK колони завършват на _id.</w:t>
      </w:r>
    </w:p>
    <w:p>
      <w:pPr>
        <w:pStyle w:val="ListBullet"/>
      </w:pPr>
      <w:r>
        <w:t>Soft delete се използва само за user_account и client (status), а не чрез deleted_at, освен ако бизнесът не изисква друго.</w:t>
      </w:r>
    </w:p>
    <w:p>
      <w:pPr>
        <w:pStyle w:val="Heading1"/>
      </w:pPr>
      <w:r>
        <w:t>5. Минимални seed данни (local)</w:t>
      </w:r>
    </w:p>
    <w:p>
      <w:pPr>
        <w:pStyle w:val="ListBullet"/>
      </w:pPr>
      <w:r>
        <w:t>Agency: Demo Agency</w:t>
      </w:r>
    </w:p>
    <w:p>
      <w:pPr>
        <w:pStyle w:val="ListBullet"/>
      </w:pPr>
      <w:r>
        <w:t>Users: owner_admin@local, agency_admin@local, agency_user@local, client_user@local</w:t>
      </w:r>
    </w:p>
    <w:p>
      <w:pPr>
        <w:pStyle w:val="ListBullet"/>
      </w:pPr>
      <w:r>
        <w:t>Client: Demo Client</w:t>
      </w:r>
    </w:p>
    <w:p>
      <w:pPr>
        <w:pStyle w:val="ListBullet"/>
      </w:pPr>
      <w:r>
        <w:t>Feature flags: autopilot_enabled=false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 w:eastAsia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